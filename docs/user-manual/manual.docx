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Руководство пользователя «Гухьятама» (полная версия)</w:t>
      </w:r>
    </w:p>
    <w:p>
      <w:pPr>
        <w:pStyle w:val="Heading1"/>
      </w:pPr>
    </w:p>
    <w:p>
      <w:r>
        <w:t>Приложение «Гухьятама» — это домашняя библиотека книг и лекций на телефоне.</w:t>
      </w:r>
    </w:p>
    <w:p>
      <w:r>
        <w:t>Всё хранится прямо в телефоне, интернет для чтения не нужен.</w:t>
      </w:r>
    </w:p>
    <w:p>
      <w:r>
        <w:t>&gt; Как сделаны картинки в этом руководстве: запустить приложение на компьютере</w:t>
      </w:r>
    </w:p>
    <w:p>
      <w:r>
        <w:t>&gt; не удалось (нет ни телефона с кабелем, ни эмулятора), поэтому вместо</w:t>
      </w:r>
    </w:p>
    <w:p>
      <w:r>
        <w:t>&gt; фотографий экрана — точные схемы по исходному коду. Каждый подписанный</w:t>
      </w:r>
    </w:p>
    <w:p>
      <w:r>
        <w:t>&gt; элемент проверен в коде. То, что не удалось увидеть глазами, помечено</w:t>
      </w:r>
    </w:p>
    <w:p>
      <w:r>
        <w:t>&gt; значком [S].</w:t>
      </w:r>
    </w:p>
    <w:p>
      <w:pPr>
        <w:pStyle w:val="Heading2"/>
      </w:pPr>
      <w:r>
        <w:t>Содержание</w:t>
      </w:r>
    </w:p>
    <w:p>
      <w:pPr>
        <w:pStyle w:val="ListBullet"/>
      </w:pPr>
      <w:r>
        <w:t>[Что это за приложение](#1-что-это-за-приложение-и-для-чего-оно-нужно)</w:t>
      </w:r>
    </w:p>
    <w:p>
      <w:pPr>
        <w:pStyle w:val="ListBullet"/>
      </w:pPr>
      <w:r>
        <w:t>[Установка и запуск](#2-как-установить-приложение-и-запустить-его)</w:t>
      </w:r>
    </w:p>
    <w:p>
      <w:pPr>
        <w:pStyle w:val="ListBullet"/>
      </w:pPr>
      <w:r>
        <w:t>[Первый запуск](#3-первый-запуск-что-пользователь-увидит-на-экране)</w:t>
      </w:r>
    </w:p>
    <w:p>
      <w:pPr>
        <w:pStyle w:val="ListBullet"/>
      </w:pPr>
      <w:r>
        <w:t>[Главный экран](#4-обзор-главного-экрана)</w:t>
      </w:r>
    </w:p>
    <w:p>
      <w:pPr>
        <w:pStyle w:val="ListBullet"/>
      </w:pPr>
      <w:r>
        <w:t>[Навигация](#5-подробное-описание-навигации)</w:t>
      </w:r>
    </w:p>
    <w:p>
      <w:pPr>
        <w:pStyle w:val="ListBullet"/>
      </w:pPr>
      <w:r>
        <w:t>[Как устроена библиотека](#6-как-устроена-библиотека)</w:t>
      </w:r>
    </w:p>
    <w:p>
      <w:pPr>
        <w:pStyle w:val="ListBullet"/>
      </w:pPr>
      <w:r>
        <w:t>[С чего начать и куда нажимать](#7-с-чего-начать-и-куда-нажимать)</w:t>
      </w:r>
    </w:p>
    <w:p>
      <w:pPr>
        <w:pStyle w:val="ListBullet"/>
      </w:pPr>
      <w:r>
        <w:t>[Поиск](#8-поиск-и-работа-с-результатами-поиска)</w:t>
      </w:r>
    </w:p>
    <w:p>
      <w:pPr>
        <w:pStyle w:val="ListBullet"/>
      </w:pPr>
      <w:r>
        <w:t>[Чтение](#9-чтение-материалов-и-дополнительные-возможности-просмотра)</w:t>
      </w:r>
    </w:p>
    <w:p>
      <w:pPr>
        <w:pStyle w:val="ListBullet"/>
      </w:pPr>
      <w:r>
        <w:t>[Аудио](#10-аудио-и-прослушивание)</w:t>
      </w:r>
    </w:p>
    <w:p>
      <w:pPr>
        <w:pStyle w:val="ListBullet"/>
      </w:pPr>
      <w:r>
        <w:t>[Сохранённое](#11-избранное-закладки-заметки-вопросы)</w:t>
      </w:r>
    </w:p>
    <w:p>
      <w:pPr>
        <w:pStyle w:val="ListBullet"/>
      </w:pPr>
      <w:r>
        <w:t>[Настройки](#12-настройки-приложения)</w:t>
      </w:r>
    </w:p>
    <w:p>
      <w:pPr>
        <w:pStyle w:val="ListBullet"/>
      </w:pPr>
      <w:r>
        <w:t>[Затруднения](#13-типичные-затруднения-и-способы-их-решения)</w:t>
      </w:r>
    </w:p>
    <w:p>
      <w:pPr>
        <w:pStyle w:val="ListBullet"/>
      </w:pPr>
      <w:r>
        <w:t>[Как не потеряться](#14-как-вернуться-на-предыдущий-экран-и-что-делать-если-потерялся)</w:t>
      </w:r>
    </w:p>
    <w:p>
      <w:pPr>
        <w:pStyle w:val="ListBullet"/>
      </w:pPr>
      <w:r>
        <w:t>[Памятка](#15-краткая-памятка)</w:t>
      </w:r>
    </w:p>
    <w:p>
      <w:r>
        <w:t>---</w:t>
      </w:r>
    </w:p>
    <w:p>
      <w:pPr>
        <w:pStyle w:val="Heading2"/>
      </w:pPr>
      <w:r>
        <w:t>1. Что это за приложение и для чего оно нужно</w:t>
      </w:r>
    </w:p>
    <w:p>
      <w:r>
        <w:t>«Гухьятама» — электронная библиотека. В ней живут книги (например,</w:t>
      </w:r>
    </w:p>
    <w:p>
      <w:r>
        <w:t>«Бхагавад-гита», «Шримад-Бхагаватам», «Чайтанья Чаритамрита», письма),</w:t>
      </w:r>
    </w:p>
    <w:p>
      <w:r>
        <w:t>а также записи лекций с их текстами. Внутри книг можно искать слова,</w:t>
      </w:r>
    </w:p>
    <w:p>
      <w:r>
        <w:t>читать переводы и комментарии, сохранять понравившиеся места, делать</w:t>
      </w:r>
    </w:p>
    <w:p>
      <w:r>
        <w:t>заметки и задавать вопросы к стихам, слушать озвучку.</w:t>
      </w:r>
    </w:p>
    <w:p>
      <w:r>
        <w:t>Слово «стих» в приложении означает одну единицу текста: это может быть</w:t>
      </w:r>
    </w:p>
    <w:p>
      <w:r>
        <w:t>настоящий стих из книги или одна лекция целиком. Слово «книга» означает</w:t>
      </w:r>
    </w:p>
    <w:p>
      <w:r>
        <w:t>одно произведение целиком (например, вся «Бхагавад-гита» — это одна книга).</w:t>
      </w:r>
    </w:p>
    <w:p>
      <w:pPr>
        <w:pStyle w:val="Heading2"/>
      </w:pPr>
      <w:r>
        <w:t>2. Как установить приложение и запустить его</w:t>
      </w:r>
    </w:p>
    <w:p>
      <w:pPr>
        <w:pStyle w:val="ListBullet"/>
      </w:pPr>
      <w:r>
        <w:t xml:space="preserve">Получите установочный файл приложения (файл с окончанием </w:t>
      </w:r>
      <w:r>
        <w:rPr>
          <w:rFonts w:ascii="Consolas" w:hAnsi="Consolas"/>
        </w:rPr>
        <w:t>.apk</w:t>
      </w:r>
      <w:r>
        <w:t>)</w:t>
      </w:r>
    </w:p>
    <w:p>
      <w:r>
        <w:t xml:space="preserve">   от человека, который вам его даёт.</w:t>
      </w:r>
    </w:p>
    <w:p>
      <w:pPr>
        <w:pStyle w:val="ListBullet"/>
      </w:pPr>
      <w:r>
        <w:t>Откройте этот файл на телефоне. Телефон спросит разрешение на установку —</w:t>
      </w:r>
    </w:p>
    <w:p>
      <w:r>
        <w:t xml:space="preserve">   разрешите.</w:t>
      </w:r>
    </w:p>
    <w:p>
      <w:pPr>
        <w:pStyle w:val="ListBullet"/>
      </w:pPr>
      <w:r>
        <w:t>На экране телефона появится значок «Гухьятама». Нажмите на него один раз.</w:t>
      </w:r>
    </w:p>
    <w:p>
      <w:r>
        <w:t xml:space="preserve">   Приложение откроется.</w:t>
      </w:r>
    </w:p>
    <w:p>
      <w:r>
        <w:t>Для работы нужен телефон с Android версии 6.0 или новее. Интернет не нужен.</w:t>
      </w:r>
    </w:p>
    <w:p>
      <w:pPr>
        <w:pStyle w:val="Heading2"/>
      </w:pPr>
      <w:r>
        <w:t>3. Первый запуск: что пользователь увидит на экране</w:t>
      </w:r>
    </w:p>
    <w:p>
      <w:r>
        <w:t>При первом запуске библиотека пуста: книг ещё нет, поэтому список пуст</w:t>
      </w:r>
    </w:p>
    <w:p>
      <w:r>
        <w:t>и разделы не показываются. Это нормально — книги добавляются отдельно</w:t>
      </w:r>
    </w:p>
    <w:p>
      <w:r>
        <w:t>(раздел 12, «Импорт книг»).</w:t>
      </w:r>
    </w:p>
    <w:p>
      <w:r>
        <w:t>Внизу экрана всегда видна панель из пяти картинок-кнопок (слева направо):</w:t>
      </w:r>
    </w:p>
    <w:p>
      <w:r>
        <w:t>книги 📚, лупа 🔍, блокнот 📓, вопрос ❓, звезда ⭐. Подписей под ними нет —</w:t>
      </w:r>
    </w:p>
    <w:p>
      <w:r>
        <w:t>запомните порядок. Эта панель не пропадает ни на одном экране.</w:t>
      </w:r>
    </w:p>
    <w:p>
      <w:pPr>
        <w:pStyle w:val="Heading2"/>
      </w:pPr>
      <w:r>
        <w:t>4. Обзор главного экрана</w:t>
      </w:r>
    </w:p>
    <w:p>
      <w:r>
        <w:t>Главный экран — это вкладка 📚 «Библиотека».</w:t>
      </w:r>
    </w:p>
    <w:p>
      <w:pPr>
        <w:pStyle w:val="ListBullet"/>
      </w:pPr>
      <w:r>
        <w:rPr>
          <w:b/>
        </w:rPr>
        <w:t>Верхняя строка.</w:t>
      </w:r>
      <w:r>
        <w:t xml:space="preserve"> Слева — кнопка языка. На ней написано «Все», «RU»</w:t>
      </w:r>
    </w:p>
    <w:p>
      <w:r>
        <w:t xml:space="preserve">  или «EN». Каждое нажатие переключает по кругу: все книги → только русские →</w:t>
      </w:r>
    </w:p>
    <w:p>
      <w:r>
        <w:t xml:space="preserve">  только английские → снова все. По центру — название «Гухьятама». Справа —</w:t>
      </w:r>
    </w:p>
    <w:p>
      <w:r>
        <w:t xml:space="preserve">  значок настроек «⚙️», открывает экран настроек.</w:t>
      </w:r>
    </w:p>
    <w:p>
      <w:pPr>
        <w:pStyle w:val="ListBullet"/>
      </w:pPr>
      <w:r>
        <w:rPr>
          <w:b/>
        </w:rPr>
        <w:t>Разделы.</w:t>
      </w:r>
      <w:r>
        <w:t xml:space="preserve"> Ниже идут заголовки разделов. Раздел — это полка, на которой</w:t>
      </w:r>
    </w:p>
    <w:p>
      <w:r>
        <w:t xml:space="preserve">  лежат похожие книги. Всего полок пять:</w:t>
      </w:r>
    </w:p>
    <w:p>
      <w:r>
        <w:t xml:space="preserve">  1. «Лекции Шьямакунды Прабху»,</w:t>
      </w:r>
    </w:p>
    <w:p>
      <w:r>
        <w:t xml:space="preserve">  2. «Основные книги и лекции Шрилы Прабхупады»,</w:t>
      </w:r>
    </w:p>
    <w:p>
      <w:r>
        <w:t xml:space="preserve">  3. «Письма и беседы Шрилы Прабхупады»,</w:t>
      </w:r>
    </w:p>
    <w:p>
      <w:r>
        <w:t xml:space="preserve">  4. «Книги Ачарий»,</w:t>
      </w:r>
    </w:p>
    <w:p>
      <w:r>
        <w:t xml:space="preserve">  5. «Остальное».</w:t>
      </w:r>
    </w:p>
    <w:p>
      <w:r>
        <w:t xml:space="preserve">  Пустые полки не показываются. Нажатие на название полки сворачивает её</w:t>
      </w:r>
    </w:p>
    <w:p>
      <w:r>
        <w:t xml:space="preserve">  (остаётся строка с числом книг, например «▸ 4») или разворачивает обратно («▾»).</w:t>
      </w:r>
    </w:p>
    <w:p>
      <w:pPr>
        <w:pStyle w:val="ListBullet"/>
      </w:pPr>
      <w:r>
        <w:rPr>
          <w:b/>
        </w:rPr>
        <w:t>Карточки книг.</w:t>
      </w:r>
      <w:r>
        <w:t xml:space="preserve"> Книги лежат сеткой по две в ряд. На карточке: картинка</w:t>
      </w:r>
    </w:p>
    <w:p>
      <w:r>
        <w:t xml:space="preserve">  обложки (или квадрат с первой буквой названия), под ней название</w:t>
      </w:r>
    </w:p>
    <w:p>
      <w:r>
        <w:t xml:space="preserve">  и строка «~N мин» — примерное время чтения всей книги. Если вместо времени</w:t>
      </w:r>
    </w:p>
    <w:p>
      <w:r>
        <w:t xml:space="preserve">  написано «⏳ Импорт идёт…» — книга ещё загружается, открыть её пока нельзя,</w:t>
      </w:r>
    </w:p>
    <w:p>
      <w:r>
        <w:t xml:space="preserve">  подождите. Жёлтая звезда ★ в углу карточки означает, что в книге стоит</w:t>
      </w:r>
    </w:p>
    <w:p>
      <w:r>
        <w:t xml:space="preserve">  закладка; нажатие на звезду ведёт сразу к saved месту.</w:t>
      </w:r>
    </w:p>
    <w:p>
      <w:pPr>
        <w:pStyle w:val="ListBullet"/>
      </w:pPr>
      <w:r>
        <w:rPr>
          <w:b/>
        </w:rPr>
        <w:t>Долгое нажатие на карточку</w:t>
      </w:r>
      <w:r>
        <w:t xml:space="preserve"> (нажать и подержать палец) открывает меню:</w:t>
      </w:r>
    </w:p>
    <w:p>
      <w:r>
        <w:t xml:space="preserve">  «Открыть», «В начало раздела», «В конец раздела», «▲ Выше», «▼ Ниже»</w:t>
      </w:r>
    </w:p>
    <w:p>
      <w:r>
        <w:t xml:space="preserve">  (перестановка карточек), «🗑 Удалить» (красным — удаление с вопросом</w:t>
      </w:r>
    </w:p>
    <w:p>
      <w:r>
        <w:t xml:space="preserve">  подтверждения). Карточку можно также тащить пальцем после долгого нажатия,</w:t>
      </w:r>
    </w:p>
    <w:p>
      <w:r>
        <w:t xml:space="preserve">  чтобы переставить.</w:t>
      </w:r>
    </w:p>
    <w:p>
      <w:pPr>
        <w:pStyle w:val="Heading2"/>
      </w:pPr>
      <w:r>
        <w:t>5. Подробное описание навигации</w:t>
      </w:r>
    </w:p>
    <w:p>
      <w:r>
        <w:drawing>
          <wp:inline xmlns:a="http://schemas.openxmlformats.org/drawingml/2006/main" xmlns:pic="http://schemas.openxmlformats.org/drawingml/2006/picture">
            <wp:extent cx="5588000" cy="3592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Рис. Схема переходов между экранами</w:t>
      </w:r>
    </w:p>
    <w:p>
      <w:r>
        <w:rPr>
          <w:i/>
          <w:sz w:val="18"/>
        </w:rPr>
        <w:t>Схема переходов: стрелка означает «отсюда можно попасть туда нажатием» [S].</w:t>
      </w:r>
    </w:p>
    <w:p>
      <w:pPr>
        <w:pStyle w:val="ListBullet"/>
      </w:pPr>
      <w:r>
        <w:t>Нижние пять кнопок всегда на месте и ведут: 📚 на полки, 🔍 в поиск,</w:t>
      </w:r>
    </w:p>
    <w:p>
      <w:r>
        <w:t xml:space="preserve">  📓 в заметки, ❓ в вопросы, ⭐ в избранное.</w:t>
      </w:r>
    </w:p>
    <w:p>
      <w:pPr>
        <w:pStyle w:val="ListBullet"/>
      </w:pPr>
      <w:r>
        <w:t>Внутрь книги уходят так: полка → книга → раздел книги (например, песнь) →</w:t>
      </w:r>
    </w:p>
    <w:p>
      <w:r>
        <w:t xml:space="preserve">  глава → стих. Каждый шаг — нажатием на плитку или строку.</w:t>
      </w:r>
    </w:p>
    <w:p>
      <w:pPr>
        <w:pStyle w:val="ListBullet"/>
      </w:pPr>
      <w:r>
        <w:t>Кнопка «назад» на телефоне возвращает на один шаг назад, в обратном порядке.</w:t>
      </w:r>
    </w:p>
    <w:p>
      <w:pPr>
        <w:pStyle w:val="ListBullet"/>
      </w:pPr>
      <w:r>
        <w:t>Отдельный путь назад есть внутри книги: вторая строка в шапке (название</w:t>
      </w:r>
    </w:p>
    <w:p>
      <w:r>
        <w:t xml:space="preserve">  книги под названием раздела) — это кнопка возврата к списку разделов.</w:t>
      </w:r>
    </w:p>
    <w:p>
      <w:pPr>
        <w:pStyle w:val="ListBullet"/>
      </w:pPr>
      <w:r>
        <w:t>Из любого экрана стиха кнопка «назад» возвращает туда, откуда пришли</w:t>
      </w:r>
    </w:p>
    <w:p>
      <w:r>
        <w:t xml:space="preserve">  (список главы, поиск, заметка, словарь).</w:t>
      </w:r>
    </w:p>
    <w:p>
      <w:pPr>
        <w:pStyle w:val="Heading2"/>
      </w:pPr>
      <w:r>
        <w:t>6. Как устроена библиотека</w:t>
      </w:r>
    </w:p>
    <w:p>
      <w:r>
        <w:drawing>
          <wp:inline xmlns:a="http://schemas.openxmlformats.org/drawingml/2006/main" xmlns:pic="http://schemas.openxmlformats.org/drawingml/2006/picture">
            <wp:extent cx="5588000" cy="3033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ary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033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Рис. Схема устройства библиотеки</w:t>
      </w:r>
    </w:p>
    <w:p>
      <w:r>
        <w:rPr>
          <w:i/>
          <w:sz w:val="18"/>
        </w:rPr>
        <w:t>Схема: что во что вложено [S].</w:t>
      </w:r>
    </w:p>
    <w:p>
      <w:pPr>
        <w:pStyle w:val="ListBullet"/>
      </w:pPr>
      <w:r>
        <w:rPr>
          <w:b/>
        </w:rPr>
        <w:t>Раздел приложения</w:t>
      </w:r>
      <w:r>
        <w:t xml:space="preserve"> (полка, 5 штук, см. раздел 4) — самый верхний уровень.</w:t>
      </w:r>
    </w:p>
    <w:p>
      <w:pPr>
        <w:pStyle w:val="ListBullet"/>
      </w:pPr>
      <w:r>
        <w:rPr>
          <w:b/>
        </w:rPr>
        <w:t>Книга</w:t>
      </w:r>
      <w:r>
        <w:t xml:space="preserve"> — одно произведение целиком. У книги есть язык: русская или</w:t>
      </w:r>
    </w:p>
    <w:p>
      <w:r>
        <w:t xml:space="preserve">  английская. Фильтр языка вверху главного экрана прячет чужие книги.</w:t>
      </w:r>
    </w:p>
    <w:p>
      <w:pPr>
        <w:pStyle w:val="ListBullet"/>
      </w:pPr>
      <w:r>
        <w:rPr>
          <w:b/>
        </w:rPr>
        <w:t>Раздел книги</w:t>
      </w:r>
      <w:r>
        <w:t xml:space="preserve"> — крупная часть произведения. У «Шримад-Бхагаватам» это</w:t>
      </w:r>
    </w:p>
    <w:p>
      <w:r>
        <w:t xml:space="preserve">  песни («Песнь 1 «Творение»»), у «Чайтанья Чаритамриты» — лилы</w:t>
      </w:r>
    </w:p>
    <w:p>
      <w:r>
        <w:t xml:space="preserve">  («Ади-лила», «Мадхья-лила», «Антья-лила»), у писем — годы, у «Бхагавад-гиты»</w:t>
      </w:r>
    </w:p>
    <w:p>
      <w:r>
        <w:t xml:space="preserve">  разделов нет: там сразу главы. Если раздел один, его плитка не показывается.</w:t>
      </w:r>
    </w:p>
    <w:p>
      <w:pPr>
        <w:pStyle w:val="ListBullet"/>
      </w:pPr>
      <w:r>
        <w:rPr>
          <w:b/>
        </w:rPr>
        <w:t>Глава</w:t>
      </w:r>
      <w:r>
        <w:t xml:space="preserve"> — часть раздела. На плитке главы написано число стихов</w:t>
      </w:r>
    </w:p>
    <w:p>
      <w:r>
        <w:t xml:space="preserve">  («Стихов: N»). Главы без стихов не показываются.</w:t>
      </w:r>
    </w:p>
    <w:p>
      <w:pPr>
        <w:pStyle w:val="ListBullet"/>
      </w:pPr>
      <w:r>
        <w:rPr>
          <w:b/>
        </w:rPr>
        <w:t>Стих</w:t>
      </w:r>
      <w:r>
        <w:t xml:space="preserve"> — единица чтения. У стиха книги бывает до пяти частей:</w:t>
      </w:r>
    </w:p>
    <w:p>
      <w:r>
        <w:t xml:space="preserve">  санскрит (подлинник), транслитерация (звучание русскими/латинскими буквами),</w:t>
      </w:r>
    </w:p>
    <w:p>
      <w:r>
        <w:t xml:space="preserve">  пословный перевод (каждое слово отдельно), литературный перевод, комментарий.</w:t>
      </w:r>
    </w:p>
    <w:p>
      <w:r>
        <w:t xml:space="preserve">  Какие части показывать — выбирается в настройках.</w:t>
      </w:r>
    </w:p>
    <w:p>
      <w:pPr>
        <w:pStyle w:val="ListBullet"/>
      </w:pPr>
      <w:r>
        <w:rPr>
          <w:b/>
        </w:rPr>
        <w:t>Лекция</w:t>
      </w:r>
      <w:r>
        <w:t xml:space="preserve"> — устроена как особый стих: вместо пяти частей у неё название</w:t>
      </w:r>
    </w:p>
    <w:p>
      <w:r>
        <w:t xml:space="preserve">  («Лекция №29 по стихам 134-149 — Сварупа Кришны»), мелкая подпись-номер</w:t>
      </w:r>
    </w:p>
    <w:p>
      <w:r>
        <w:t xml:space="preserve">  («ЧЧ 2.8.134») и полный текст. Первая в книге лекция называется «Введение»</w:t>
      </w:r>
    </w:p>
    <w:p>
      <w:r>
        <w:t xml:space="preserve">  и стоит первой. Номера стихов прямо в тексте лекции — ссылки: нажатие</w:t>
      </w:r>
    </w:p>
    <w:p>
      <w:r>
        <w:t xml:space="preserve">  открывает стих, кнопка «назад» возвращает обратно в лекцию.</w:t>
      </w:r>
    </w:p>
    <w:p>
      <w:pPr>
        <w:pStyle w:val="ListBullet"/>
      </w:pPr>
      <w:r>
        <w:t xml:space="preserve">К стиху могут быть привязаны: </w:t>
      </w:r>
      <w:r>
        <w:rPr>
          <w:b/>
        </w:rPr>
        <w:t>закладка</w:t>
      </w:r>
      <w:r>
        <w:t xml:space="preserve"> (одно место на книгу, звезда),</w:t>
      </w:r>
    </w:p>
    <w:p>
      <w:r>
        <w:t xml:space="preserve">  </w:t>
      </w:r>
      <w:r>
        <w:rPr>
          <w:b/>
        </w:rPr>
        <w:t>заметки</w:t>
      </w:r>
      <w:r>
        <w:t xml:space="preserve"> (ваши выписки), </w:t>
      </w:r>
      <w:r>
        <w:rPr>
          <w:b/>
        </w:rPr>
        <w:t>вопросы</w:t>
      </w:r>
      <w:r>
        <w:t xml:space="preserve"> (ваши вопросы с цитатой),</w:t>
      </w:r>
    </w:p>
    <w:p>
      <w:r>
        <w:t xml:space="preserve">  </w:t>
      </w:r>
      <w:r>
        <w:rPr>
          <w:b/>
        </w:rPr>
        <w:t>карточки избранного</w:t>
      </w:r>
      <w:r>
        <w:t xml:space="preserve">, </w:t>
      </w:r>
      <w:r>
        <w:rPr>
          <w:b/>
        </w:rPr>
        <w:t>картинки</w:t>
      </w:r>
      <w:r>
        <w:t xml:space="preserve"> (строка «Иллюстрации (N)» ведёт</w:t>
      </w:r>
    </w:p>
    <w:p>
      <w:r>
        <w:t xml:space="preserve">  к ним), </w:t>
      </w:r>
      <w:r>
        <w:rPr>
          <w:b/>
        </w:rPr>
        <w:t>звук</w:t>
      </w:r>
      <w:r>
        <w:t xml:space="preserve"> (запись или озвучка телефоном).</w:t>
      </w:r>
    </w:p>
    <w:p>
      <w:pPr>
        <w:pStyle w:val="Heading2"/>
      </w:pPr>
      <w:r>
        <w:t>7. С чего начать и куда нажимать</w:t>
      </w:r>
    </w:p>
    <w:p>
      <w:r>
        <w:t>Новичку после установки достаточно трёх задач. Выполните их по порядку.</w:t>
      </w:r>
    </w:p>
    <w:p>
      <w:r>
        <w:rPr>
          <w:b/>
        </w:rPr>
        <w:t>Задача 1. Положить книги в приложение.</w:t>
      </w:r>
    </w:p>
    <w:p>
      <w:r>
        <w:t>Книги сами не появятся. Откройте ⚙️ (верхний правый угол главного экрана),</w:t>
      </w:r>
    </w:p>
    <w:p>
      <w:r>
        <w:t>найдите раздел «Импорт книг» и нажмите одну из кнопок: «TXT», «PDF», «DOCX»</w:t>
      </w:r>
    </w:p>
    <w:p>
      <w:r>
        <w:t>(ваш файл с текстом; скан без текстового слоя превратится в книгу с пометкой,</w:t>
      </w:r>
    </w:p>
    <w:p>
      <w:r>
        <w:t>что нужен OCR) или «.db» / «📁 Папка с .db» (готовые файлы библиотеки</w:t>
      </w:r>
    </w:p>
    <w:p>
      <w:r>
        <w:t>от того, кто дал вам приложение). Дождитесь строки «Готово». Вернитесь назад —</w:t>
      </w:r>
    </w:p>
    <w:p>
      <w:r>
        <w:t>книги лежат на полках. Подробности — в разделе 12.</w:t>
      </w:r>
    </w:p>
    <w:p>
      <w:r>
        <w:rPr>
          <w:b/>
        </w:rPr>
        <w:t>Задача 2. Открыть и почитать.</w:t>
      </w:r>
    </w:p>
    <w:p>
      <w:r>
        <w:t>Нажмите 📚. Нажмите на карточку книги. Если показались плитки разделов</w:t>
      </w:r>
    </w:p>
    <w:p>
      <w:r>
        <w:t>(песни, лилы) — нажмите нужный. Нажмите плитку главы. Нажмите строку стиха.</w:t>
      </w:r>
    </w:p>
    <w:p>
      <w:r>
        <w:t>Читайте. Кнопки «← Пред» / «След →» внизу и листание пальцем влево-вправо</w:t>
      </w:r>
    </w:p>
    <w:p>
      <w:r>
        <w:t>переходят к соседним стихам, даже через границу глав.</w:t>
      </w:r>
    </w:p>
    <w:p>
      <w:r>
        <w:rPr>
          <w:b/>
        </w:rPr>
        <w:t>Задача 3. Найти слово.</w:t>
      </w:r>
    </w:p>
    <w:p>
      <w:r>
        <w:t>Нажмите 🔍. В поле «Поиск по всем книгам» введите слово (от 2 букв).</w:t>
      </w:r>
    </w:p>
    <w:p>
      <w:r>
        <w:t>Нажмите строку выдачи — откроется стих ровно на месте совпадения.</w:t>
      </w:r>
    </w:p>
    <w:p>
      <w:r>
        <w:t>Подробности — в разделе 8.</w:t>
      </w:r>
    </w:p>
    <w:p>
      <w:pPr>
        <w:pStyle w:val="Heading2"/>
      </w:pPr>
      <w:r>
        <w:t>8. Поиск и работа с результатами поиска</w:t>
      </w:r>
    </w:p>
    <w:p>
      <w:r>
        <w:t>Что можно искать: любое слово из текстов, переводов, комментариев и пословника;</w:t>
      </w:r>
    </w:p>
    <w:p>
      <w:r>
        <w:t>поиск понимает слова с чёрточками (диакритику можно не набирать: «praptam»</w:t>
      </w:r>
    </w:p>
    <w:p>
      <w:r>
        <w:t>найдёт «prāptam»). Номер стиха напрямую не ищется — стих находят через книгу</w:t>
      </w:r>
    </w:p>
    <w:p>
      <w:r>
        <w:t>и главу (раздел 7, задача 2).</w:t>
      </w:r>
    </w:p>
    <w:p>
      <w:pPr>
        <w:pStyle w:val="ListBullet"/>
      </w:pPr>
      <w:r>
        <w:t>Нажмите 🔍 внизу экрана.</w:t>
      </w:r>
    </w:p>
    <w:p>
      <w:pPr>
        <w:pStyle w:val="ListBullet"/>
      </w:pPr>
      <w:r>
        <w:t>Нажмите на поле «Поиск по всем книгам» и введите слово. Поиск начинается</w:t>
      </w:r>
    </w:p>
    <w:p>
      <w:r>
        <w:t xml:space="preserve">   сам при вводе, ждать и нажимать «Найти» не нужно.</w:t>
      </w:r>
    </w:p>
    <w:p>
      <w:pPr>
        <w:pStyle w:val="ListBullet"/>
      </w:pPr>
      <w:r>
        <w:t>При желании сузьте поиск: ряд «Везде / Санскрит / Стих / Коммент.»</w:t>
      </w:r>
    </w:p>
    <w:p>
      <w:r>
        <w:t xml:space="preserve">   (где искать) и ряд «Все языки / RU / EN» (в каких книгах).</w:t>
      </w:r>
    </w:p>
    <w:p>
      <w:pPr>
        <w:pStyle w:val="ListBullet"/>
      </w:pPr>
      <w:r>
        <w:t>Под полем копятся прошлые запросы («История»); нажатие на старый запрос</w:t>
      </w:r>
    </w:p>
    <w:p>
      <w:r>
        <w:t xml:space="preserve">   повторяет поиск, «Очистить» стирает историю.</w:t>
      </w:r>
    </w:p>
    <w:p>
      <w:pPr>
        <w:pStyle w:val="ListBullet"/>
      </w:pPr>
      <w:r>
        <w:t>Каждая строка выдачи: «Книга · номер» и отрывок, совпадение подсвечено</w:t>
      </w:r>
    </w:p>
    <w:p>
      <w:r>
        <w:t xml:space="preserve">   зелёным. Нажмите строку — откроется стих, промотанный к совпадению.</w:t>
      </w:r>
    </w:p>
    <w:p>
      <w:r>
        <w:rPr>
          <w:b/>
        </w:rPr>
        <w:t>Словарь.</w:t>
      </w:r>
      <w:r>
        <w:t xml:space="preserve"> В пословнике стиха каждое слово нажимается: открывается экран</w:t>
      </w:r>
    </w:p>
    <w:p>
      <w:r>
        <w:t>слова (««слово» — N»): строки «слово жирным + перевод курсивом + ссылка».</w:t>
      </w:r>
    </w:p>
    <w:p>
      <w:r>
        <w:t>Переключатель «Все языки» показывает вхождения и в книгах другого языка</w:t>
      </w:r>
    </w:p>
    <w:p>
      <w:r>
        <w:t>(по умолчанию — только язык той книги, откуда нажали). Тап по строке ведёт</w:t>
      </w:r>
    </w:p>
    <w:p>
      <w:r>
        <w:t>к стиху. Слово ищется сразу в русской и латинской записи.</w:t>
      </w:r>
    </w:p>
    <w:p>
      <w:pPr>
        <w:pStyle w:val="Heading2"/>
      </w:pPr>
      <w:r>
        <w:t>9. Чтение материалов и дополнительные возможности просмотра</w:t>
      </w:r>
    </w:p>
    <w:p>
      <w:pPr>
        <w:pStyle w:val="ListBullet"/>
      </w:pPr>
      <w:r>
        <w:rPr>
          <w:b/>
        </w:rPr>
        <w:t>Внутри главы</w:t>
      </w:r>
      <w:r>
        <w:t xml:space="preserve"> список идёт подряд; позиция запоминается: после поворота</w:t>
      </w:r>
    </w:p>
    <w:p>
      <w:r>
        <w:t xml:space="preserve">  экрана и после возврата со стиха вы окажетесь там же, где были.</w:t>
      </w:r>
    </w:p>
    <w:p>
      <w:pPr>
        <w:pStyle w:val="ListBullet"/>
      </w:pPr>
      <w:r>
        <w:rPr>
          <w:b/>
        </w:rPr>
        <w:t>Свайп в конце списка главы</w:t>
      </w:r>
      <w:r>
        <w:t xml:space="preserve"> влево открывает следующую главу, вправо</w:t>
      </w:r>
    </w:p>
    <w:p>
      <w:r>
        <w:t xml:space="preserve">  в начале — предыдущую (пустые главы пропускаются).</w:t>
      </w:r>
    </w:p>
    <w:p>
      <w:pPr>
        <w:pStyle w:val="ListBullet"/>
      </w:pPr>
      <w:r>
        <w:rPr>
          <w:b/>
        </w:rPr>
        <w:t>Внутри стиха</w:t>
      </w:r>
      <w:r>
        <w:t xml:space="preserve"> пять блоков (см. раздел 6); лишние отключаются в настройках.</w:t>
      </w:r>
    </w:p>
    <w:p>
      <w:pPr>
        <w:pStyle w:val="ListBullet"/>
      </w:pPr>
      <w:r>
        <w:rPr>
          <w:b/>
        </w:rPr>
        <w:t>Долгое нажатие на строку в главе</w:t>
      </w:r>
      <w:r>
        <w:t>: «Скопировать» (текст с номером —</w:t>
      </w:r>
    </w:p>
    <w:p>
      <w:r>
        <w:t xml:space="preserve">  в буфер обмена), «В избранное» (карточка; повторы не плодятся).</w:t>
      </w:r>
    </w:p>
    <w:p>
      <w:pPr>
        <w:pStyle w:val="ListBullet"/>
      </w:pPr>
      <w:r>
        <w:rPr>
          <w:b/>
        </w:rPr>
        <w:t>Выделение пальцем в тексте стиха</w:t>
      </w:r>
      <w:r>
        <w:t>: появившееся меню даёт «В заметку»</w:t>
      </w:r>
    </w:p>
    <w:p>
      <w:r>
        <w:t xml:space="preserve">  (фрагмент сохраняется), «Вопрос» (открывается редактор вопроса с цитатой),</w:t>
      </w:r>
    </w:p>
    <w:p>
      <w:r>
        <w:t xml:space="preserve">  «Скопировать», последним — «Перевести» (открывает выбор переводчика).</w:t>
      </w:r>
    </w:p>
    <w:p>
      <w:pPr>
        <w:pStyle w:val="ListBullet"/>
      </w:pPr>
      <w:r>
        <w:rPr>
          <w:b/>
        </w:rPr>
        <w:t>Цитаты вида «БГ 2.13», «ШБ 1.2.3»</w:t>
      </w:r>
      <w:r>
        <w:t xml:space="preserve"> в тексте — ссылки: тап открывает стих.</w:t>
      </w:r>
    </w:p>
    <w:p>
      <w:r>
        <w:t xml:space="preserve">  Под текстом бывают блоки «Где встречается этот стих» (ссылки отсюда),</w:t>
      </w:r>
    </w:p>
    <w:p>
      <w:r>
        <w:t xml:space="preserve">  «Где цитировался данный стих» (кто ссылается сюда) и «Похожие в главе».</w:t>
      </w:r>
    </w:p>
    <w:p>
      <w:pPr>
        <w:pStyle w:val="ListBullet"/>
      </w:pPr>
      <w:r>
        <w:rPr>
          <w:b/>
        </w:rPr>
        <w:t>Кнопка «RU»/«EN»</w:t>
      </w:r>
      <w:r>
        <w:t xml:space="preserve"> в шапке стиха открывает тот же стих на другом языке</w:t>
      </w:r>
    </w:p>
    <w:p>
      <w:r>
        <w:t xml:space="preserve">  (если он загружен). Кнопка «🎲» в шапке книги открывает случайный стих.</w:t>
      </w:r>
    </w:p>
    <w:p>
      <w:pPr>
        <w:pStyle w:val="ListBullet"/>
      </w:pPr>
      <w:r>
        <w:rPr>
          <w:b/>
        </w:rPr>
        <w:t>Кнопки громкости телефона</w:t>
      </w:r>
      <w:r>
        <w:t>, пока открыт экран чтения, меняют размер</w:t>
      </w:r>
    </w:p>
    <w:p>
      <w:r>
        <w:t xml:space="preserve">  шрифта: на экране стиха — шрифт стиха, на списках — шрифт списков.</w:t>
      </w:r>
    </w:p>
    <w:p>
      <w:pPr>
        <w:pStyle w:val="ListBullet"/>
      </w:pPr>
      <w:r>
        <w:t>Если вместо стиха открылось «Стих не найден» — книга удалена или</w:t>
      </w:r>
    </w:p>
    <w:p>
      <w:r>
        <w:t xml:space="preserve">  импортирована заново под другим именем; откройте её с полки заново.</w:t>
      </w:r>
    </w:p>
    <w:p>
      <w:pPr>
        <w:pStyle w:val="Heading2"/>
      </w:pPr>
      <w:r>
        <w:t>10. Аудио и прослушивание</w:t>
      </w:r>
    </w:p>
    <w:p>
      <w:r>
        <w:t>Строка звука есть на экране стиха, только если стих можно озвучить.</w:t>
      </w:r>
    </w:p>
    <w:p>
      <w:r>
        <w:t>Кнопка «▶ Слушать» играет запись; «▶ Слушать (TTS)» — читает телефонным</w:t>
      </w:r>
    </w:p>
    <w:p>
      <w:r>
        <w:t>голосом (санскрит); «■ Стоп» останавливает. Если голоса нет, приложение</w:t>
      </w:r>
    </w:p>
    <w:p>
      <w:r>
        <w:t>покажет окно «Нет синтеза речи» / «Нет голоса» с кнопками «Установить» /</w:t>
      </w:r>
    </w:p>
    <w:p>
      <w:r>
        <w:t>«Настройки речи» — следуйте им. Отдельного плеера и фоновых уведомлений</w:t>
      </w:r>
    </w:p>
    <w:p>
      <w:r>
        <w:t>в приложении нет. Связь простая: звук принадлежит стиху и запускается</w:t>
      </w:r>
    </w:p>
    <w:p>
      <w:r>
        <w:t>с его экрана.</w:t>
      </w:r>
    </w:p>
    <w:p>
      <w:pPr>
        <w:pStyle w:val="Heading2"/>
      </w:pPr>
      <w:r>
        <w:t>11. Избранное, закладки, заметки, вопросы</w:t>
      </w:r>
    </w:p>
    <w:p>
      <w:pPr>
        <w:pStyle w:val="ListBullet"/>
      </w:pPr>
      <w:r>
        <w:rPr>
          <w:b/>
        </w:rPr>
        <w:t>Закладка</w:t>
      </w:r>
      <w:r>
        <w:t xml:space="preserve"> — одно место на книгу. Ставится звездой: ☆/★ в шапке главы</w:t>
      </w:r>
    </w:p>
    <w:p>
      <w:r>
        <w:t xml:space="preserve">  запоминает место в списке, в шапке стиха — сам стих. Звезда на карточке</w:t>
      </w:r>
    </w:p>
    <w:p>
      <w:r>
        <w:t xml:space="preserve">  книги ведёт к закладке. Повторное нажатие на горящую звезду снимает закладку.</w:t>
      </w:r>
    </w:p>
    <w:p>
      <w:pPr>
        <w:pStyle w:val="ListBullet"/>
      </w:pPr>
      <w:r>
        <w:rPr>
          <w:b/>
        </w:rPr>
        <w:t>Избранное</w:t>
      </w:r>
      <w:r>
        <w:t xml:space="preserve"> (⭐): карточки «подпись стиха + начало текста». Создаются</w:t>
      </w:r>
    </w:p>
    <w:p>
      <w:r>
        <w:t xml:space="preserve">  долгим нажатием «В избранное» в главе. Тап открывает стих; если стих удалён</w:t>
      </w:r>
    </w:p>
    <w:p>
      <w:r>
        <w:t xml:space="preserve">  вместе с книгой — строка не нажимается. «×» удаляет карточку.</w:t>
      </w:r>
    </w:p>
    <w:p>
      <w:pPr>
        <w:pStyle w:val="ListBullet"/>
      </w:pPr>
      <w:r>
        <w:rPr>
          <w:b/>
        </w:rPr>
        <w:t>Заметки</w:t>
      </w:r>
      <w:r>
        <w:t xml:space="preserve"> (📓): фрагменты, сохранённые пунктом «В заметку» при выделении.</w:t>
      </w:r>
    </w:p>
    <w:p>
      <w:r>
        <w:t xml:space="preserve">  Видно подпись стиха и дату. Тап открывает стих, «×» удаляет.</w:t>
      </w:r>
    </w:p>
    <w:p>
      <w:pPr>
        <w:pStyle w:val="ListBullet"/>
      </w:pPr>
      <w:r>
        <w:rPr>
          <w:b/>
        </w:rPr>
        <w:t>Вопросы</w:t>
      </w:r>
      <w:r>
        <w:t xml:space="preserve"> (❓): нумерованный список «N. БГ 2.13 — тема». Создаются пунктом</w:t>
      </w:r>
    </w:p>
    <w:p>
      <w:r>
        <w:t xml:space="preserve">  «Вопрос» при выделении. Тап — правка (поля «О чём вопрос» и «Текст вопроса»</w:t>
      </w:r>
    </w:p>
    <w:p>
      <w:r>
        <w:t xml:space="preserve">  обязательны, кнопка «Сохранить» серая, пока пусты), «›» — к стиху,</w:t>
      </w:r>
    </w:p>
    <w:p>
      <w:r>
        <w:t xml:space="preserve">  «×» — удаление.</w:t>
      </w:r>
    </w:p>
    <w:p>
      <w:pPr>
        <w:pStyle w:val="ListBullet"/>
      </w:pPr>
      <w:r>
        <w:t>Всё это хранится в телефоне. Копия делается в настройках: раздел</w:t>
      </w:r>
    </w:p>
    <w:p>
      <w:r>
        <w:t xml:space="preserve">  «Заметки и бэкап», кнопки «Экспорт» / «Импорт» (файл </w:t>
      </w:r>
      <w:r>
        <w:rPr>
          <w:rFonts w:ascii="Consolas" w:hAnsi="Consolas"/>
        </w:rPr>
        <w:t>vedalibrary-notes.json</w:t>
      </w:r>
      <w:r>
        <w:t>).</w:t>
      </w:r>
    </w:p>
    <w:p>
      <w:r>
        <w:t xml:space="preserve">  Раз в неделю приложение само кладёт копию в свою папку.</w:t>
      </w:r>
    </w:p>
    <w:p>
      <w:pPr>
        <w:pStyle w:val="ListBullet"/>
      </w:pPr>
      <w:r>
        <w:rPr>
          <w:b/>
        </w:rPr>
        <w:t>Удаление книги</w:t>
      </w:r>
      <w:r>
        <w:t xml:space="preserve"> (меню плитки «🗑 Удалить» или корзина в настройках)</w:t>
      </w:r>
    </w:p>
    <w:p>
      <w:r>
        <w:t xml:space="preserve">  стирает книгу целиком: стихи, закладку и связанные заметки. Окно спрашивает</w:t>
      </w:r>
    </w:p>
    <w:p>
      <w:r>
        <w:t xml:space="preserve">  подтверждение («Удалить» красным / «Отмена»). Это необратимо — сначала</w:t>
      </w:r>
    </w:p>
    <w:p>
      <w:r>
        <w:t xml:space="preserve">  сделайте экспорт из предыдущего пункта.</w:t>
      </w:r>
    </w:p>
    <w:p>
      <w:pPr>
        <w:pStyle w:val="Heading2"/>
      </w:pPr>
      <w:r>
        <w:t>12. Настройки приложения</w:t>
      </w:r>
    </w:p>
    <w:p>
      <w:r>
        <w:t>Значок «⚙️» — вверху главного экрана, книги, главы и стиха. Внутри, сверху вниз:</w:t>
      </w:r>
    </w:p>
    <w:p>
      <w:pPr>
        <w:pStyle w:val="ListBullet"/>
      </w:pPr>
      <w:r>
        <w:rPr>
          <w:b/>
        </w:rPr>
        <w:t>Импорт книг.</w:t>
      </w:r>
      <w:r>
        <w:t xml:space="preserve"> Строка «Сборка приложения» — дата установки программы</w:t>
      </w:r>
    </w:p>
    <w:p>
      <w:r>
        <w:t xml:space="preserve">   (нужна, чтобы свериться, свежий ли у вас вариант). Строка состояния</w:t>
      </w:r>
    </w:p>
    <w:p>
      <w:r>
        <w:t xml:space="preserve">   показывает ход («Импорт: …») или ошибку («Ошибка: …»), крестик «×»</w:t>
      </w:r>
    </w:p>
    <w:p>
      <w:r>
        <w:t xml:space="preserve">   прячет сообщение. Кнопки: «TXT» (ваш текстовый файл), «PDF» (документ;</w:t>
      </w:r>
    </w:p>
    <w:p>
      <w:r>
        <w:t xml:space="preserve">   скан без текстового слоя не прочитается — попросит OCR), «DOCX»</w:t>
      </w:r>
    </w:p>
    <w:p>
      <w:r>
        <w:t xml:space="preserve">   (файл Word), «.db» (один файл библиотеки), «📁 Папка с .db» (сразу много).</w:t>
      </w:r>
    </w:p>
    <w:p>
      <w:r>
        <w:t xml:space="preserve">   Карточка с «⏳ Импорт идёт…» на полке означает незавершённую загрузку.</w:t>
      </w:r>
    </w:p>
    <w:p>
      <w:pPr>
        <w:pStyle w:val="ListBullet"/>
      </w:pPr>
      <w:r>
        <w:rPr>
          <w:b/>
        </w:rPr>
        <w:t>Разделы стиха.</w:t>
      </w:r>
      <w:r>
        <w:t xml:space="preserve"> Пять выключателей: санскрит, транслитерация, пословный</w:t>
      </w:r>
    </w:p>
    <w:p>
      <w:r>
        <w:t xml:space="preserve">   перевод, перевод, комментарий. Выключенное пропадает с экрана стиха.</w:t>
      </w:r>
    </w:p>
    <w:p>
      <w:pPr>
        <w:pStyle w:val="ListBullet"/>
      </w:pPr>
      <w:r>
        <w:rPr>
          <w:b/>
        </w:rPr>
        <w:t>Шрифты.</w:t>
      </w:r>
      <w:r>
        <w:t xml:space="preserve"> Два ползунка (12–30): «Шрифт стиха» и «Шрифт списка главы».</w:t>
      </w:r>
    </w:p>
    <w:p>
      <w:r>
        <w:t xml:space="preserve">   Двигайте, цифра показывает размер.</w:t>
      </w:r>
    </w:p>
    <w:p>
      <w:pPr>
        <w:pStyle w:val="ListBullet"/>
      </w:pPr>
      <w:r>
        <w:rPr>
          <w:b/>
        </w:rPr>
        <w:t>Выравнивание текста.</w:t>
      </w:r>
      <w:r>
        <w:t xml:space="preserve"> «Влево» / «По ширине» / «По центру» — для</w:t>
      </w:r>
    </w:p>
    <w:p>
      <w:r>
        <w:t xml:space="preserve">   переводов, комментариев и списков.</w:t>
      </w:r>
    </w:p>
    <w:p>
      <w:pPr>
        <w:pStyle w:val="ListBullet"/>
      </w:pPr>
      <w:r>
        <w:rPr>
          <w:b/>
        </w:rPr>
        <w:t>Книги по разделам.</w:t>
      </w:r>
      <w:r>
        <w:t xml:space="preserve"> Список всех книг: видно, на какой полке лежит</w:t>
      </w:r>
    </w:p>
    <w:p>
      <w:r>
        <w:t xml:space="preserve">   каждая. Нажатие (или «▾») открывает выбор из пяти полок. Корзина «🗑» —</w:t>
      </w:r>
    </w:p>
    <w:p>
      <w:r>
        <w:t xml:space="preserve">   удаление книги с подтверждением.</w:t>
      </w:r>
    </w:p>
    <w:p>
      <w:pPr>
        <w:pStyle w:val="ListBullet"/>
      </w:pPr>
      <w:r>
        <w:rPr>
          <w:b/>
        </w:rPr>
        <w:t>Заметки и бэкап.</w:t>
      </w:r>
      <w:r>
        <w:t xml:space="preserve"> «Экспорт» сохраняет файл, «Импорт» загружает его</w:t>
      </w:r>
    </w:p>
    <w:p>
      <w:r>
        <w:t xml:space="preserve">   обратно. Телефон сам делает копию раз в неделю.</w:t>
      </w:r>
    </w:p>
    <w:p>
      <w:pPr>
        <w:pStyle w:val="Heading2"/>
      </w:pPr>
      <w:r>
        <w:t>13. Типичные затруднения и способы их решения</w:t>
      </w:r>
    </w:p>
    <w:p>
      <w:pPr>
        <w:pStyle w:val="ListBullet"/>
      </w:pPr>
      <w:r>
        <w:rPr>
          <w:b/>
        </w:rPr>
        <w:t>Полки пустые.</w:t>
      </w:r>
      <w:r>
        <w:t xml:space="preserve"> Книги не встроены — добавьте их через ⚙️ → «Импорт книг».</w:t>
      </w:r>
    </w:p>
    <w:p>
      <w:pPr>
        <w:pStyle w:val="ListBullet"/>
      </w:pPr>
      <w:r>
        <w:rPr>
          <w:b/>
        </w:rPr>
        <w:t>Карточка не открывается, «Импорт идёт…».</w:t>
      </w:r>
      <w:r>
        <w:t xml:space="preserve"> Дождитесь конца загрузки.</w:t>
      </w:r>
    </w:p>
    <w:p>
      <w:pPr>
        <w:pStyle w:val="ListBullet"/>
      </w:pPr>
      <w:r>
        <w:rPr>
          <w:b/>
        </w:rPr>
        <w:t>Открылся «Стих не найден».</w:t>
      </w:r>
      <w:r>
        <w:t xml:space="preserve"> Книга удалена или заменена. Откройте книгу</w:t>
      </w:r>
    </w:p>
    <w:p>
      <w:r>
        <w:t xml:space="preserve">  с полки заново.</w:t>
      </w:r>
    </w:p>
    <w:p>
      <w:pPr>
        <w:pStyle w:val="ListBullet"/>
      </w:pPr>
      <w:r>
        <w:rPr>
          <w:b/>
        </w:rPr>
        <w:t>«(стих недоступен)» в заметках.</w:t>
      </w:r>
      <w:r>
        <w:t xml:space="preserve"> Стих удалён вместе с книгой.</w:t>
      </w:r>
    </w:p>
    <w:p>
      <w:r>
        <w:t xml:space="preserve">  Удалите запись крестиком. В избранном такая строка просто не нажимается.</w:t>
      </w:r>
    </w:p>
    <w:p>
      <w:pPr>
        <w:pStyle w:val="ListBullet"/>
      </w:pPr>
      <w:r>
        <w:rPr>
          <w:b/>
        </w:rPr>
        <w:t>Поиск ничего не находит.</w:t>
      </w:r>
      <w:r>
        <w:t xml:space="preserve"> Проверьте: минимум 2 буквы; фильтры области</w:t>
      </w:r>
    </w:p>
    <w:p>
      <w:r>
        <w:t xml:space="preserve">  («Везде» — самый широкий) и языка («Все языки» — самый широкий).</w:t>
      </w:r>
    </w:p>
    <w:p>
      <w:pPr>
        <w:pStyle w:val="ListBullet"/>
      </w:pPr>
      <w:r>
        <w:rPr>
          <w:b/>
        </w:rPr>
        <w:t>Нет звука / нет голоса.</w:t>
      </w:r>
      <w:r>
        <w:t xml:space="preserve"> Следуйте окну: «Установить» или «Настройки речи»,</w:t>
      </w:r>
    </w:p>
    <w:p>
      <w:r>
        <w:t xml:space="preserve">  скачайте голос (для санскрита подойдёт хинди).</w:t>
      </w:r>
    </w:p>
    <w:p>
      <w:pPr>
        <w:pStyle w:val="ListBullet"/>
      </w:pPr>
      <w:r>
        <w:rPr>
          <w:b/>
        </w:rPr>
        <w:t>Импорт пишет «Ошибка».</w:t>
      </w:r>
      <w:r>
        <w:t xml:space="preserve"> Прочитайте текст ошибки в строке состояния:</w:t>
      </w:r>
    </w:p>
    <w:p>
      <w:r>
        <w:t xml:space="preserve">  оборванный файл («скопировался не полностью») — перекиньте заново;</w:t>
      </w:r>
    </w:p>
    <w:p>
      <w:r>
        <w:t xml:space="preserve">  «это не SQLite-база» — выбран не тот файл (журнальные </w:t>
      </w:r>
      <w:r>
        <w:rPr>
          <w:rFonts w:ascii="Consolas" w:hAnsi="Consolas"/>
        </w:rPr>
        <w:t>-journal</w:t>
      </w:r>
      <w:r>
        <w:t xml:space="preserve"> не подходят).</w:t>
      </w:r>
    </w:p>
    <w:p>
      <w:pPr>
        <w:pStyle w:val="ListBullet"/>
      </w:pPr>
      <w:r>
        <w:rPr>
          <w:b/>
        </w:rPr>
        <w:t>Потерялась книга после переустановки.</w:t>
      </w:r>
      <w:r>
        <w:t xml:space="preserve"> Книги живут только в телефоне.</w:t>
      </w:r>
    </w:p>
    <w:p>
      <w:r>
        <w:t xml:space="preserve">  Держите экспорт заметок (раздел 11) и файлы </w:t>
      </w:r>
      <w:r>
        <w:rPr>
          <w:rFonts w:ascii="Consolas" w:hAnsi="Consolas"/>
        </w:rPr>
        <w:t>.db</w:t>
      </w:r>
      <w:r>
        <w:t xml:space="preserve"> для повторного импорта.</w:t>
      </w:r>
    </w:p>
    <w:p>
      <w:pPr>
        <w:pStyle w:val="Heading2"/>
      </w:pPr>
      <w:r>
        <w:t>14. Как вернуться на предыдущий экран и что делать, если потерялся</w:t>
      </w:r>
    </w:p>
    <w:p>
      <w:pPr>
        <w:pStyle w:val="ListBullet"/>
      </w:pPr>
      <w:r>
        <w:t>Кнопка «назад» на телефоне всегда возвращает на один шаг: стих → список →</w:t>
      </w:r>
    </w:p>
    <w:p>
      <w:r>
        <w:t xml:space="preserve">  глава → разделы → полки.</w:t>
      </w:r>
    </w:p>
    <w:p>
      <w:pPr>
        <w:pStyle w:val="ListBullet"/>
      </w:pPr>
      <w:r>
        <w:t>Нижние пять кнопок всегда на месте: заблудились — нажмите 📚 и начните</w:t>
      </w:r>
    </w:p>
    <w:p>
      <w:r>
        <w:t xml:space="preserve">  с полок заново.</w:t>
      </w:r>
    </w:p>
    <w:p>
      <w:pPr>
        <w:pStyle w:val="ListBullet"/>
      </w:pPr>
      <w:r>
        <w:t>Внутри книги вторая строка шапки (название книги) — это кнопка назад</w:t>
      </w:r>
    </w:p>
    <w:p>
      <w:r>
        <w:t xml:space="preserve">  к разделам.</w:t>
      </w:r>
    </w:p>
    <w:p>
      <w:pPr>
        <w:pStyle w:val="ListBullet"/>
      </w:pPr>
      <w:r>
        <w:t>Со стиха «назад» возвращает туда, откуда пришли: в главу, в поиск,</w:t>
      </w:r>
    </w:p>
    <w:p>
      <w:r>
        <w:t xml:space="preserve">  в заметку или в словарь.</w:t>
      </w:r>
    </w:p>
    <w:p>
      <w:pPr>
        <w:pStyle w:val="Heading2"/>
      </w:pPr>
      <w:r>
        <w:t>15. Краткая памятка</w:t>
      </w:r>
    </w:p>
    <w:p>
      <w:pPr>
        <w:pStyle w:val="ListBullet"/>
      </w:pPr>
      <w:r>
        <w:t>Книги добавляются: ⚙️ → «Импорт книг» → кнопка файла → «Готово».</w:t>
      </w:r>
    </w:p>
    <w:p>
      <w:pPr>
        <w:pStyle w:val="ListBullet"/>
      </w:pPr>
      <w:r>
        <w:t>Читать: 📚 → книга → раздел → глава → стих.</w:t>
      </w:r>
    </w:p>
    <w:p>
      <w:pPr>
        <w:pStyle w:val="ListBullet"/>
      </w:pPr>
      <w:r>
        <w:t>Искать: 🔍 → слово (от 2 букв) → строка выдачи.</w:t>
      </w:r>
    </w:p>
    <w:p>
      <w:pPr>
        <w:pStyle w:val="ListBullet"/>
      </w:pPr>
      <w:r>
        <w:t>Сохранить место: звезда ☆/★. Сохранить кусок: выделить → «В заметку».</w:t>
      </w:r>
    </w:p>
    <w:p>
      <w:pPr>
        <w:pStyle w:val="ListBullet"/>
      </w:pPr>
      <w:r>
        <w:t>Спросить: выделить → «Вопрос» → заполнить два поля → «Сохранить».</w:t>
      </w:r>
    </w:p>
    <w:p>
      <w:pPr>
        <w:pStyle w:val="ListBullet"/>
      </w:pPr>
      <w:r>
        <w:t>Шрифт: ползунки в ⚙️ или кнопки громкости на экране чтения.</w:t>
      </w:r>
    </w:p>
    <w:p>
      <w:pPr>
        <w:pStyle w:val="ListBullet"/>
      </w:pPr>
      <w:r>
        <w:t>Потерялся: кнопка «назад» или 📚.</w:t>
      </w:r>
    </w:p>
    <w:p>
      <w:r>
        <w:br w:type="page"/>
      </w:r>
    </w:p>
    <w:p>
      <w:pPr>
        <w:pStyle w:val="Heading1"/>
      </w:pPr>
      <w:r>
        <w:t>Быстрый старт: первые 10 минут</w:t>
      </w:r>
    </w:p>
    <w:p>
      <w:r>
        <w:t>Вы только что установили «Гухьятаму». Сделайте три вещи — дальше всё станет</w:t>
      </w:r>
    </w:p>
    <w:p>
      <w:r>
        <w:t>понятно само.</w:t>
      </w:r>
    </w:p>
    <w:p>
      <w:pPr>
        <w:pStyle w:val="Heading2"/>
      </w:pPr>
      <w:r>
        <w:t>Шаг 1. Положите книги (2 минуты)</w:t>
      </w:r>
    </w:p>
    <w:p>
      <w:r>
        <w:t>Без этого библиотека пуста — так и должно быть.</w:t>
      </w:r>
    </w:p>
    <w:p>
      <w:pPr>
        <w:pStyle w:val="ListBullet"/>
      </w:pPr>
      <w:r>
        <w:t>Вверху главного экрана нажмите значок «⚙️».</w:t>
      </w:r>
    </w:p>
    <w:p>
      <w:pPr>
        <w:pStyle w:val="ListBullet"/>
      </w:pPr>
      <w:r>
        <w:t>Найдите заголовок «Импорт книг».</w:t>
      </w:r>
    </w:p>
    <w:p>
      <w:pPr>
        <w:pStyle w:val="ListBullet"/>
      </w:pPr>
      <w:r>
        <w:t xml:space="preserve">Если у вас готовые файлы библиотеки (оканчиваются на </w:t>
      </w:r>
      <w:r>
        <w:rPr>
          <w:rFonts w:ascii="Consolas" w:hAnsi="Consolas"/>
        </w:rPr>
        <w:t>.db</w:t>
      </w:r>
      <w:r>
        <w:t>) — нажмите</w:t>
      </w:r>
    </w:p>
    <w:p>
      <w:r>
        <w:t xml:space="preserve">   «.db» (один файл) или «📁 Папка с .db» (сразу много) и выберите файлы.</w:t>
      </w:r>
    </w:p>
    <w:p>
      <w:r>
        <w:t xml:space="preserve">   Если у вас свой текст — кнопки «TXT», «PDF», «DOCX».</w:t>
      </w:r>
    </w:p>
    <w:p>
      <w:pPr>
        <w:pStyle w:val="ListBullet"/>
      </w:pPr>
      <w:r>
        <w:t>Дождитесь слова «Готово» в строке состояния.</w:t>
      </w:r>
    </w:p>
    <w:p>
      <w:pPr>
        <w:pStyle w:val="ListBullet"/>
      </w:pPr>
      <w:r>
        <w:t>Вернитесь назад (кнопка «назад» на телефоне). Книги лежат на полках.</w:t>
      </w:r>
    </w:p>
    <w:p>
      <w:pPr>
        <w:pStyle w:val="Heading2"/>
      </w:pPr>
      <w:r>
        <w:t>Шаг 2. Откройте первую книгу (3 минуты)</w:t>
      </w:r>
    </w:p>
    <w:p>
      <w:pPr>
        <w:pStyle w:val="ListBullet"/>
      </w:pPr>
      <w:r>
        <w:t>Внизу нажмите 📚 (книги).</w:t>
      </w:r>
    </w:p>
    <w:p>
      <w:pPr>
        <w:pStyle w:val="ListBullet"/>
      </w:pPr>
      <w:r>
        <w:t>Нажмите на любую карточку книги.</w:t>
      </w:r>
    </w:p>
    <w:p>
      <w:pPr>
        <w:pStyle w:val="ListBullet"/>
      </w:pPr>
      <w:r>
        <w:t>Если открылись плитки разделов (песни, лилы) — нажмите первую.</w:t>
      </w:r>
    </w:p>
    <w:p>
      <w:pPr>
        <w:pStyle w:val="ListBullet"/>
      </w:pPr>
      <w:r>
        <w:t>Нажмите первую главу. Нажмите первый стих. Вы читаете.</w:t>
      </w:r>
    </w:p>
    <w:p>
      <w:r>
        <w:t>Листайте: кнопки «← Пред» / «След →» внизу или листание пальцем влево-вправо.</w:t>
      </w:r>
    </w:p>
    <w:p>
      <w:pPr>
        <w:pStyle w:val="Heading2"/>
      </w:pPr>
      <w:r>
        <w:t>Шаг 3. Найдите слово и сохраните место (5 минут)</w:t>
      </w:r>
    </w:p>
    <w:p>
      <w:pPr>
        <w:pStyle w:val="ListBullet"/>
      </w:pPr>
      <w:r>
        <w:t>Внизу нажмите 🔍. Введите слово из 2+ букв. Нажмите строку выдачи —</w:t>
      </w:r>
    </w:p>
    <w:p>
      <w:r>
        <w:t xml:space="preserve">   откроется стих на месте совпадения.</w:t>
      </w:r>
    </w:p>
    <w:p>
      <w:pPr>
        <w:pStyle w:val="ListBullet"/>
      </w:pPr>
      <w:r>
        <w:t>В шапке стиха нажмите ☆ — станет ★. Это закладка.</w:t>
      </w:r>
    </w:p>
    <w:p>
      <w:pPr>
        <w:pStyle w:val="ListBullet"/>
      </w:pPr>
      <w:r>
        <w:t>Вернитесь на главный экран (📚). На карточке книги появилась ★.</w:t>
      </w:r>
    </w:p>
    <w:p>
      <w:r>
        <w:t xml:space="preserve">   Нажмите на неё — вы снова на сохранённом месте.</w:t>
      </w:r>
    </w:p>
    <w:p>
      <w:r>
        <w:t xml:space="preserve">Готово. Остальное — в полном руководстве </w:t>
      </w:r>
      <w:r>
        <w:rPr>
          <w:rFonts w:ascii="Consolas" w:hAnsi="Consolas"/>
        </w:rPr>
        <w:t>README.md</w:t>
      </w:r>
      <w:r>
        <w:t>:</w:t>
      </w:r>
    </w:p>
    <w:p>
      <w:r>
        <w:t>настройки шрифта (раздел 12), заметки и вопросы (раздел 11), звук (раздел 10).</w:t>
      </w:r>
    </w:p>
    <w:p>
      <w:r>
        <w:br w:type="page"/>
      </w:r>
    </w:p>
    <w:p>
      <w:pPr>
        <w:pStyle w:val="Heading1"/>
      </w:pPr>
      <w:r>
        <w:t>Пошаговые сценарии</w:t>
      </w:r>
    </w:p>
    <w:p>
      <w:r>
        <w:t>Схема каждого сценария: что хотим → откуда начинаем → куда нажимаем →</w:t>
      </w:r>
    </w:p>
    <w:p>
      <w:r>
        <w:t>что видим → дальше → как понять, что получилось.</w:t>
      </w:r>
    </w:p>
    <w:p>
      <w:pPr>
        <w:pStyle w:val="Heading2"/>
      </w:pPr>
      <w:r>
        <w:t>С1. Открыть главу «Шримад-Бхагаватам», Песнь 1</w:t>
      </w:r>
    </w:p>
    <w:p>
      <w:pPr>
        <w:pStyle w:val="ListBullet"/>
      </w:pPr>
      <w:r>
        <w:t>Хотим: почитать начало первой песни.</w:t>
      </w:r>
    </w:p>
    <w:p>
      <w:pPr>
        <w:pStyle w:val="ListBullet"/>
      </w:pPr>
      <w:r>
        <w:t>Начинаем: главный экран (📚).</w:t>
      </w:r>
    </w:p>
    <w:p>
      <w:pPr>
        <w:pStyle w:val="ListBullet"/>
      </w:pPr>
      <w:r>
        <w:t>Нажимаем: карточку «Шримад Бхагаватам» → плитку «Песнь 1 «Творение»».</w:t>
      </w:r>
    </w:p>
    <w:p>
      <w:pPr>
        <w:pStyle w:val="ListBullet"/>
      </w:pPr>
      <w:r>
        <w:t>Видим: плитки глав («Глава 1», «Глава 2», …) с числом стихов.</w:t>
      </w:r>
    </w:p>
    <w:p>
      <w:pPr>
        <w:pStyle w:val="ListBullet"/>
      </w:pPr>
      <w:r>
        <w:t>Дальше: нажимаем «Глава 1» → список стихов.</w:t>
      </w:r>
    </w:p>
    <w:p>
      <w:pPr>
        <w:pStyle w:val="ListBullet"/>
      </w:pPr>
      <w:r>
        <w:t>Получилось: в шапке название главы, ниже идут строки стихов.</w:t>
      </w:r>
    </w:p>
    <w:p>
      <w:r>
        <w:t>Условие: книга должна быть импортирована (иначе её карточки нет на полке).</w:t>
      </w:r>
    </w:p>
    <w:p>
      <w:pPr>
        <w:pStyle w:val="Heading2"/>
      </w:pPr>
      <w:r>
        <w:t>С2. Найти слово «преданный» во всех книгах</w:t>
      </w:r>
    </w:p>
    <w:p>
      <w:pPr>
        <w:pStyle w:val="ListBullet"/>
      </w:pPr>
      <w:r>
        <w:t>Хотим: все места со словом.</w:t>
      </w:r>
    </w:p>
    <w:p>
      <w:pPr>
        <w:pStyle w:val="ListBullet"/>
      </w:pPr>
      <w:r>
        <w:t>Начинаем: вкладка 🔍.</w:t>
      </w:r>
    </w:p>
    <w:p>
      <w:pPr>
        <w:pStyle w:val="ListBullet"/>
      </w:pPr>
      <w:r>
        <w:t>Нажимаем: поле «Поиск по всем книгам», вводим «преданный».</w:t>
      </w:r>
    </w:p>
    <w:p>
      <w:pPr>
        <w:pStyle w:val="ListBullet"/>
      </w:pPr>
      <w:r>
        <w:t>Видим: строки «Книга · номер» с отрывками, совпадение подсвечено зелёным.</w:t>
      </w:r>
    </w:p>
    <w:p>
      <w:pPr>
        <w:pStyle w:val="ListBullet"/>
      </w:pPr>
      <w:r>
        <w:t>Дальше: нажимаем строку → стих открывается ровно на совпадении.</w:t>
      </w:r>
    </w:p>
    <w:p>
      <w:pPr>
        <w:pStyle w:val="ListBullet"/>
      </w:pPr>
      <w:r>
        <w:t>Получилось: читаем стих, слово подсвечено жёлтым.</w:t>
      </w:r>
    </w:p>
    <w:p>
      <w:pPr>
        <w:pStyle w:val="ListBullet"/>
      </w:pPr>
      <w:r>
        <w:t>Вариант: переключатели «Санскрит / Стих / Коммент.» ищут только в части</w:t>
      </w:r>
    </w:p>
    <w:p>
      <w:r>
        <w:t xml:space="preserve">  стиха; «RU / EN» — только в книгах языка.</w:t>
      </w:r>
    </w:p>
    <w:p>
      <w:pPr>
        <w:pStyle w:val="Heading2"/>
      </w:pPr>
      <w:r>
        <w:t>С3. Узнать перевод санскритского слова</w:t>
      </w:r>
    </w:p>
    <w:p>
      <w:pPr>
        <w:pStyle w:val="ListBullet"/>
      </w:pPr>
      <w:r>
        <w:t>Хотим: что значит слово из пословника.</w:t>
      </w:r>
    </w:p>
    <w:p>
      <w:pPr>
        <w:pStyle w:val="ListBullet"/>
      </w:pPr>
      <w:r>
        <w:t>Начинаем: открытый стих, блок пословника (строки «слово — перевод»).</w:t>
      </w:r>
    </w:p>
    <w:p>
      <w:pPr>
        <w:pStyle w:val="ListBullet"/>
      </w:pPr>
      <w:r>
        <w:t>Нажимаем: на жирное слово.</w:t>
      </w:r>
    </w:p>
    <w:p>
      <w:pPr>
        <w:pStyle w:val="ListBullet"/>
      </w:pPr>
      <w:r>
        <w:t>Видим: экран ««слово» — N» со строками из других стихов.</w:t>
      </w:r>
    </w:p>
    <w:p>
      <w:pPr>
        <w:pStyle w:val="ListBullet"/>
      </w:pPr>
      <w:r>
        <w:t>Дальше: переключатель «Все языки» показывает и неродные книги;</w:t>
      </w:r>
    </w:p>
    <w:p>
      <w:r>
        <w:t xml:space="preserve">  тап по строке ведёт к стиху.</w:t>
      </w:r>
    </w:p>
    <w:p>
      <w:pPr>
        <w:pStyle w:val="ListBullet"/>
      </w:pPr>
      <w:r>
        <w:t>Получилось: видим, как слово переводится в разных местах.</w:t>
      </w:r>
    </w:p>
    <w:p>
      <w:pPr>
        <w:pStyle w:val="Heading2"/>
      </w:pPr>
      <w:r>
        <w:t>С4. Сохранить фрагмент в заметки и вернуться к нему</w:t>
      </w:r>
    </w:p>
    <w:p>
      <w:pPr>
        <w:pStyle w:val="ListBullet"/>
      </w:pPr>
      <w:r>
        <w:t>Хотим: не потерять мысль из комментария.</w:t>
      </w:r>
    </w:p>
    <w:p>
      <w:pPr>
        <w:pStyle w:val="ListBullet"/>
      </w:pPr>
      <w:r>
        <w:t>Начинаем: открытый стих.</w:t>
      </w:r>
    </w:p>
    <w:p>
      <w:pPr>
        <w:pStyle w:val="ListBullet"/>
      </w:pPr>
      <w:r>
        <w:t>Нажимаем и держим палец на начале фрагмента, растягиваем выделение,</w:t>
      </w:r>
    </w:p>
    <w:p>
      <w:r>
        <w:t xml:space="preserve">  в меню жмём «В заметку».</w:t>
      </w:r>
    </w:p>
    <w:p>
      <w:pPr>
        <w:pStyle w:val="ListBullet"/>
      </w:pPr>
      <w:r>
        <w:t>Видим: меню закрылось, ничего больше не произошло — так и должно быть.</w:t>
      </w:r>
    </w:p>
    <w:p>
      <w:pPr>
        <w:pStyle w:val="ListBullet"/>
      </w:pPr>
      <w:r>
        <w:t>Дальше: вкладка 📓 → строка с подписью стиха и датой.</w:t>
      </w:r>
    </w:p>
    <w:p>
      <w:pPr>
        <w:pStyle w:val="ListBullet"/>
      </w:pPr>
      <w:r>
        <w:t>Получилось: тап по строке снова открывает тот стих.</w:t>
      </w:r>
    </w:p>
    <w:p>
      <w:pPr>
        <w:pStyle w:val="Heading2"/>
      </w:pPr>
      <w:r>
        <w:t>С5. Задать вопрос к стиху</w:t>
      </w:r>
    </w:p>
    <w:p>
      <w:pPr>
        <w:pStyle w:val="ListBullet"/>
      </w:pPr>
      <w:r>
        <w:t>Хотим: записать вопрос с цитатой.</w:t>
      </w:r>
    </w:p>
    <w:p>
      <w:pPr>
        <w:pStyle w:val="ListBullet"/>
      </w:pPr>
      <w:r>
        <w:t>Начинаем: открытый стих, выделенный фрагмент, меню → «Вопрос».</w:t>
      </w:r>
    </w:p>
    <w:p>
      <w:pPr>
        <w:pStyle w:val="ListBullet"/>
      </w:pPr>
      <w:r>
        <w:t>Видим: редактор «Новый вопрос», цитата уже подставлена в «Отрывок:».</w:t>
      </w:r>
    </w:p>
    <w:p>
      <w:pPr>
        <w:pStyle w:val="ListBullet"/>
      </w:pPr>
      <w:r>
        <w:t>Дальше: заполняем «О чём вопрос» и «Текст вопроса», жмём «Сохранить»</w:t>
      </w:r>
    </w:p>
    <w:p>
      <w:r>
        <w:t xml:space="preserve">  (серая, пока поля пусты).</w:t>
      </w:r>
    </w:p>
    <w:p>
      <w:pPr>
        <w:pStyle w:val="ListBullet"/>
      </w:pPr>
      <w:r>
        <w:t>Получилось: вкладка ❓ → строка «1. БГ 2.13 — тема». Тап — правка,</w:t>
      </w:r>
    </w:p>
    <w:p>
      <w:r>
        <w:t xml:space="preserve">  «›» — к стиху, «×» — удалить.</w:t>
      </w:r>
    </w:p>
    <w:p>
      <w:pPr>
        <w:pStyle w:val="Heading2"/>
      </w:pPr>
      <w:r>
        <w:t>С6. Слушать стих</w:t>
      </w:r>
    </w:p>
    <w:p>
      <w:pPr>
        <w:pStyle w:val="ListBullet"/>
      </w:pPr>
      <w:r>
        <w:t>Хотим: послушать вместо чтения.</w:t>
      </w:r>
    </w:p>
    <w:p>
      <w:pPr>
        <w:pStyle w:val="ListBullet"/>
      </w:pPr>
      <w:r>
        <w:t>Начинаем: открытый стих.</w:t>
      </w:r>
    </w:p>
    <w:p>
      <w:pPr>
        <w:pStyle w:val="ListBullet"/>
      </w:pPr>
      <w:r>
        <w:t>Нажимаем: «▶ Слушать» (запись) или «▶ Слушать (TTS)» (голос телефона).</w:t>
      </w:r>
    </w:p>
    <w:p>
      <w:pPr>
        <w:pStyle w:val="ListBullet"/>
      </w:pPr>
      <w:r>
        <w:t>Видим/слышим: кнопка стала «■ Стоп», идёт звук. Повторное нажатие —</w:t>
      </w:r>
    </w:p>
    <w:p>
      <w:r>
        <w:t xml:space="preserve">  остановка.</w:t>
      </w:r>
    </w:p>
    <w:p>
      <w:pPr>
        <w:pStyle w:val="ListBullet"/>
      </w:pPr>
      <w:r>
        <w:t>Если вместо звука окно «Нет синтеза речи»/«Нет голоса» — идём</w:t>
      </w:r>
    </w:p>
    <w:p>
      <w:r>
        <w:t xml:space="preserve">  по его кнопкам («Установить» / «Настройки речи») и скачиваем голос.</w:t>
      </w:r>
    </w:p>
    <w:p>
      <w:pPr>
        <w:pStyle w:val="ListBullet"/>
      </w:pPr>
      <w:r>
        <w:t>Получилось: звук идёт, кнопка останавливает.</w:t>
      </w:r>
    </w:p>
    <w:p>
      <w:pPr>
        <w:pStyle w:val="Heading2"/>
      </w:pPr>
      <w:r>
        <w:t>С7. Открыть лекцию и перейти к стиху из неё</w:t>
      </w:r>
    </w:p>
    <w:p>
      <w:pPr>
        <w:pStyle w:val="ListBullet"/>
      </w:pPr>
      <w:r>
        <w:t>Хотим: послушать/почитать лекцию, заглянуть в цитируемый стих.</w:t>
      </w:r>
    </w:p>
    <w:p>
      <w:pPr>
        <w:pStyle w:val="ListBullet"/>
      </w:pPr>
      <w:r>
        <w:t>Начинаем: раздел «Лекции Шьямакунды Прабху» → книга</w:t>
      </w:r>
    </w:p>
    <w:p>
      <w:r>
        <w:t xml:space="preserve">  «Чайтанья Чаритамрита. Лекции» → «Мадхья-лила» → глава → лекция</w:t>
      </w:r>
    </w:p>
    <w:p>
      <w:r>
        <w:t xml:space="preserve">  («Лекция №29 по стихам 134-149 — Сварупа Кришны»).</w:t>
      </w:r>
    </w:p>
    <w:p>
      <w:pPr>
        <w:pStyle w:val="ListBullet"/>
      </w:pPr>
      <w:r>
        <w:t>Видим: название, подпись-номер, полный текст. Номера стихов в тексте</w:t>
      </w:r>
    </w:p>
    <w:p>
      <w:r>
        <w:t xml:space="preserve">  подсвечены как ссылки.</w:t>
      </w:r>
    </w:p>
    <w:p>
      <w:pPr>
        <w:pStyle w:val="ListBullet"/>
      </w:pPr>
      <w:r>
        <w:t>Дальше: нажимаем номер (например, «8.134») → открывается стих</w:t>
      </w:r>
    </w:p>
    <w:p>
      <w:r>
        <w:t xml:space="preserve">  «ЧЧ 2.8.134» из русской «Чайтанья Чаритамриты» (если она загружена,</w:t>
      </w:r>
    </w:p>
    <w:p>
      <w:r>
        <w:t xml:space="preserve">  иначе — сообщение, какой книги не хватает).</w:t>
      </w:r>
    </w:p>
    <w:p>
      <w:pPr>
        <w:pStyle w:val="ListBullet"/>
      </w:pPr>
      <w:r>
        <w:t>Получилось: прочитали стих; кнопка «назад» вернула в лекцию.</w:t>
      </w:r>
    </w:p>
    <w:p>
      <w:pPr>
        <w:pStyle w:val="Heading2"/>
      </w:pPr>
      <w:r>
        <w:t>С8. Вернуться к чтению через закладку</w:t>
      </w:r>
    </w:p>
    <w:p>
      <w:pPr>
        <w:pStyle w:val="ListBullet"/>
      </w:pPr>
      <w:r>
        <w:t>Хотим: продолжить с сохранённого места.</w:t>
      </w:r>
    </w:p>
    <w:p>
      <w:pPr>
        <w:pStyle w:val="ListBullet"/>
      </w:pPr>
      <w:r>
        <w:t>Начинаем: главный экран, карточка книги со звездой ★.</w:t>
      </w:r>
    </w:p>
    <w:p>
      <w:pPr>
        <w:pStyle w:val="ListBullet"/>
      </w:pPr>
      <w:r>
        <w:t>Нажимаем: на звезду (не на карточку).</w:t>
      </w:r>
    </w:p>
    <w:p>
      <w:pPr>
        <w:pStyle w:val="ListBullet"/>
      </w:pPr>
      <w:r>
        <w:t>Видим: открылась глава на том же месте списка (или сразу стих).</w:t>
      </w:r>
    </w:p>
    <w:p>
      <w:pPr>
        <w:pStyle w:val="ListBullet"/>
      </w:pPr>
      <w:r>
        <w:t>Получилось: читаем дальше. Снять закладку — нажать горящую ★ ещё раз.</w:t>
      </w:r>
    </w:p>
    <w:p>
      <w:pPr>
        <w:pStyle w:val="Heading2"/>
      </w:pPr>
      <w:r>
        <w:t>С9. Увеличить шрифт и выровнять текст</w:t>
      </w:r>
    </w:p>
    <w:p>
      <w:pPr>
        <w:pStyle w:val="ListBullet"/>
      </w:pPr>
      <w:r>
        <w:t>Хотим: крупнее буквы, ровный правый край.</w:t>
      </w:r>
    </w:p>
    <w:p>
      <w:pPr>
        <w:pStyle w:val="ListBullet"/>
      </w:pPr>
      <w:r>
        <w:t>Начинаем: ⚙️ → разделы «Шрифт стиха» / «Шрифт списка главы».</w:t>
      </w:r>
    </w:p>
    <w:p>
      <w:pPr>
        <w:pStyle w:val="ListBullet"/>
      </w:pPr>
      <w:r>
        <w:t>Нажимаем и тянем ползунки (12–30), цифра показывает размер.</w:t>
      </w:r>
    </w:p>
    <w:p>
      <w:pPr>
        <w:pStyle w:val="ListBullet"/>
      </w:pPr>
      <w:r>
        <w:t>Дальше: «Выравнивание текста» → «По ширине».</w:t>
      </w:r>
    </w:p>
    <w:p>
      <w:pPr>
        <w:pStyle w:val="ListBullet"/>
      </w:pPr>
      <w:r>
        <w:t>Быстрый путь: на открытом чтении кнопки громкости телефона меняют</w:t>
      </w:r>
    </w:p>
    <w:p>
      <w:r>
        <w:t xml:space="preserve">  шрифт этого экрана.</w:t>
      </w:r>
    </w:p>
    <w:p>
      <w:pPr>
        <w:pStyle w:val="ListBullet"/>
      </w:pPr>
      <w:r>
        <w:t>Получилось: текст стал крупнее/ровнее сразу, без перезапуска.</w:t>
      </w:r>
    </w:p>
    <w:p>
      <w:pPr>
        <w:pStyle w:val="Heading2"/>
      </w:pPr>
      <w:r>
        <w:t>С10. Сохранить всё перед переустановкой</w:t>
      </w:r>
    </w:p>
    <w:p>
      <w:pPr>
        <w:pStyle w:val="ListBullet"/>
      </w:pPr>
      <w:r>
        <w:t>Хотим: не потерять заметки, вопросы, избранное.</w:t>
      </w:r>
    </w:p>
    <w:p>
      <w:pPr>
        <w:pStyle w:val="ListBullet"/>
      </w:pPr>
      <w:r>
        <w:t>Начинаем: ⚙️ → раздел «Заметки и бэкап».</w:t>
      </w:r>
    </w:p>
    <w:p>
      <w:pPr>
        <w:pStyle w:val="ListBullet"/>
      </w:pPr>
      <w:r>
        <w:t xml:space="preserve">Нажимаем: «Экспорт» → выбираем, куда сохранить </w:t>
      </w:r>
      <w:r>
        <w:rPr>
          <w:rFonts w:ascii="Consolas" w:hAnsi="Consolas"/>
        </w:rPr>
        <w:t>vedalibrary-notes.json</w:t>
      </w:r>
      <w:r>
        <w:t>.</w:t>
      </w:r>
    </w:p>
    <w:p>
      <w:pPr>
        <w:pStyle w:val="ListBullet"/>
      </w:pPr>
      <w:r>
        <w:t>Видим: сообщение «Бэкап сохранён».</w:t>
      </w:r>
    </w:p>
    <w:p>
      <w:pPr>
        <w:pStyle w:val="ListBullet"/>
      </w:pPr>
      <w:r>
        <w:t>Дальше (на новом телефоне): те же шаги, но «Импорт» → выбрать файл.</w:t>
      </w:r>
    </w:p>
    <w:p>
      <w:pPr>
        <w:pStyle w:val="ListBullet"/>
      </w:pPr>
      <w:r>
        <w:t>Получилось: вкладки 📓/❓/⭐ снова заполнены. Сами книги бэкапом</w:t>
      </w:r>
    </w:p>
    <w:p>
      <w:r>
        <w:t xml:space="preserve">  не переносятся — их файлы </w:t>
      </w:r>
      <w:r>
        <w:rPr>
          <w:rFonts w:ascii="Consolas" w:hAnsi="Consolas"/>
        </w:rPr>
        <w:t>.db</w:t>
      </w:r>
      <w:r>
        <w:t xml:space="preserve"> импортируйте отдельно (сценарий из</w:t>
      </w:r>
    </w:p>
    <w:p>
      <w:r>
        <w:t xml:space="preserve">  быстрого старта, шаг 1).</w:t>
      </w:r>
    </w:p>
    <w:p>
      <w:pPr>
        <w:pStyle w:val="Heading2"/>
      </w:pPr>
      <w:r>
        <w:t>С11. Удалить ненужную книгу</w:t>
      </w:r>
    </w:p>
    <w:p>
      <w:pPr>
        <w:pStyle w:val="ListBullet"/>
      </w:pPr>
      <w:r>
        <w:t>Хотим: убрать книгу с полки.</w:t>
      </w:r>
    </w:p>
    <w:p>
      <w:pPr>
        <w:pStyle w:val="ListBullet"/>
      </w:pPr>
      <w:r>
        <w:t>Начинаем: долгое нажатие на её карточку (или ⚙️ → «Книги по разделам» →</w:t>
      </w:r>
    </w:p>
    <w:p>
      <w:r>
        <w:t xml:space="preserve">  корзина «🗑» у книги).</w:t>
      </w:r>
    </w:p>
    <w:p>
      <w:pPr>
        <w:pStyle w:val="ListBullet"/>
      </w:pPr>
      <w:r>
        <w:t>Видим: окно «Удалить книгу?» с предупреждением о необратимости.</w:t>
      </w:r>
    </w:p>
    <w:p>
      <w:pPr>
        <w:pStyle w:val="ListBullet"/>
      </w:pPr>
      <w:r>
        <w:t>Нажимаем: красную «Удалить» (или «Отмена», если передумали).</w:t>
      </w:r>
    </w:p>
    <w:p>
      <w:pPr>
        <w:pStyle w:val="ListBullet"/>
      </w:pPr>
      <w:r>
        <w:t>Получилось: карточка исчезла. Вместе с книгой удаляются её закладка</w:t>
      </w:r>
    </w:p>
    <w:p>
      <w:r>
        <w:t xml:space="preserve">  и привязанные заметки — сначала сделайте экспорт (С10).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